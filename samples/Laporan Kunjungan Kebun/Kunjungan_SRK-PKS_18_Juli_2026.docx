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532D"/>
          <w:sz w:val="20"/>
        </w:rPr>
        <w:t>PT PALMARAYA NUSANTARA Tbk</w:t>
      </w:r>
    </w:p>
    <w:p>
      <w:r>
        <w:rPr>
          <w:b/>
          <w:color w:val="14532D"/>
          <w:sz w:val="36"/>
        </w:rPr>
        <w:t>Laporan Kunjungan Kebun · PKS Sungai Rangkat</w:t>
      </w:r>
    </w:p>
    <w:p>
      <w:r>
        <w:rPr>
          <w:i/>
          <w:sz w:val="21"/>
        </w:rPr>
        <w:t>Tanggal kunjungan 18 Juli 2026 · Pemeriksa Tirta Sanjaya · Divisi Agronomi Advisory</w:t>
      </w:r>
    </w:p>
    <w:p>
      <w:r>
        <w:rPr>
          <w:sz w:val="16"/>
        </w:rPr>
        <w:t>Dokumen fiktif untuk keperluan pelatihan. Bukan dokumen operasional.</w:t>
      </w:r>
    </w:p>
    <w:p>
      <w:r>
        <w:rPr>
          <w:b/>
          <w:sz w:val="23"/>
        </w:rPr>
        <w:t>Ringkasan Kunjungan</w:t>
      </w:r>
    </w:p>
    <w:p>
      <w:r>
        <w:t>Kunjungan teknis atas permintaan Manager Engineering menyusul kenaikan losses tiga bulan berturut-turut.</w:t>
      </w:r>
    </w:p>
    <w:p>
      <w:r>
        <w:rPr>
          <w:b/>
          <w:sz w:val="23"/>
        </w:rPr>
        <w:t>Temuan Lapangan</w:t>
      </w:r>
    </w:p>
    <w:p>
      <w:r>
        <w:t>Press cone dan screw press telah beroperasi 7.800 jam tanpa penggantian, melewati standar 4.000 jam. Siklus rebusan tercatat rata-rata 72 menit terhadap standar 90 menit. Tekanan kerja press turun ke 41 bar.</w:t>
      </w:r>
    </w:p>
    <w:p>
      <w:r>
        <w:rPr>
          <w:b/>
          <w:sz w:val="23"/>
        </w:rPr>
        <w:t>Rekomendasi</w:t>
      </w:r>
    </w:p>
    <w:p>
      <w:r>
        <w:t>Ajukan penggantian press cone dan screw sebagai prioritas. Kembalikan siklus rebusan ke 90 menit. Audit setting thresher.</w:t>
      </w:r>
    </w:p>
    <w:p>
      <w:r>
        <w:rPr>
          <w:b/>
          <w:sz w:val="23"/>
        </w:rPr>
        <w:t>Status Tindak Lanjut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Rekomendasi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Penanggung jawab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Tenggat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Ajukan penggantian press cone dan screw sebagai prioritas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Estate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Dalam proses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Laporan verifikasi hasil tindak lanjut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Tirta Sanjaya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31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Belum mulai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