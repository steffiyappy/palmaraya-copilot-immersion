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4532D"/>
          <w:sz w:val="20"/>
        </w:rPr>
        <w:t>PT PALMARAYA NUSANTARA Tbk</w:t>
      </w:r>
    </w:p>
    <w:p>
      <w:r>
        <w:rPr>
          <w:b/>
          <w:color w:val="14532D"/>
          <w:sz w:val="36"/>
        </w:rPr>
        <w:t>Laporan Kunjungan Kebun · Estate Landak Permai Afdeling A</w:t>
      </w:r>
    </w:p>
    <w:p>
      <w:r>
        <w:rPr>
          <w:i/>
          <w:sz w:val="21"/>
        </w:rPr>
        <w:t>Tanggal kunjungan 26 Juli 2026 · Pemeriksa Hadi Ismawan · Divisi Agronomi Advisory</w:t>
      </w:r>
    </w:p>
    <w:p>
      <w:r>
        <w:rPr>
          <w:sz w:val="16"/>
        </w:rPr>
        <w:t>Dokumen fiktif untuk keperluan pelatihan. Bukan dokumen operasional.</w:t>
      </w:r>
    </w:p>
    <w:p>
      <w:r>
        <w:rPr>
          <w:b/>
          <w:sz w:val="23"/>
        </w:rPr>
        <w:t>Ringkasan Kunjungan</w:t>
      </w:r>
    </w:p>
    <w:p>
      <w:r>
        <w:t>Kebun plasma dengan tingkat kepatuhan SOP panen yang baik.</w:t>
      </w:r>
    </w:p>
    <w:p>
      <w:r>
        <w:rPr>
          <w:b/>
          <w:sz w:val="23"/>
        </w:rPr>
        <w:t>Temuan Lapangan</w:t>
      </w:r>
    </w:p>
    <w:p>
      <w:r>
        <w:t>Skor mutu hancak sampel 86. Petani plasma meminta penjelasan mengenai potongan mutu TBS di pabrik.</w:t>
      </w:r>
    </w:p>
    <w:p>
      <w:r>
        <w:rPr>
          <w:b/>
          <w:sz w:val="23"/>
        </w:rPr>
        <w:t>Rekomendasi</w:t>
      </w:r>
    </w:p>
    <w:p>
      <w:r>
        <w:t>Adakan sosialisasi kriteria sortasi TBS kepada kelompok tani. Sediakan ringkasan satu halaman dalam bahasa sederhana.</w:t>
      </w:r>
    </w:p>
    <w:p>
      <w:r>
        <w:rPr>
          <w:b/>
          <w:sz w:val="23"/>
        </w:rPr>
        <w:t>Status Tindak Lanjut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9"/>
              </w:rPr>
              <w:t>Rekomendasi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Penanggung jawab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Tenggat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Adakan sosialisasi kriteria sortasi TBS kepada kelompok tani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Estate Manager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15 Agustus 2026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Dalam proses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Laporan verifikasi hasil tindak lanjut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Hadi Ismawan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31 Agustus 2026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Belum mulai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