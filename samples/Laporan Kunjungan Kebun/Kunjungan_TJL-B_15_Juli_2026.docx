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532D"/>
          <w:sz w:val="20"/>
        </w:rPr>
        <w:t>PT PALMARAYA NUSANTARA Tbk</w:t>
      </w:r>
    </w:p>
    <w:p>
      <w:r>
        <w:rPr>
          <w:b/>
          <w:color w:val="14532D"/>
          <w:sz w:val="36"/>
        </w:rPr>
        <w:t>Laporan Kunjungan Kebun · Estate Tanjung Lestari Afdeling B</w:t>
      </w:r>
    </w:p>
    <w:p>
      <w:r>
        <w:rPr>
          <w:i/>
          <w:sz w:val="21"/>
        </w:rPr>
        <w:t>Tanggal kunjungan 15 Juli 2026 · Pemeriksa Hadi Ismawan · Divisi Agronomi Advisory</w:t>
      </w:r>
    </w:p>
    <w:p>
      <w:r>
        <w:rPr>
          <w:sz w:val="16"/>
        </w:rPr>
        <w:t>Dokumen fiktif untuk keperluan pelatihan. Bukan dokumen operasional.</w:t>
      </w:r>
    </w:p>
    <w:p>
      <w:r>
        <w:rPr>
          <w:b/>
          <w:sz w:val="23"/>
        </w:rPr>
        <w:t>Ringkasan Kunjungan</w:t>
      </w:r>
    </w:p>
    <w:p>
      <w:r>
        <w:t>Mutu panen relatif terjaga, namun daun menunjukkan gejala defisiensi kalium pada blok tua.</w:t>
      </w:r>
    </w:p>
    <w:p>
      <w:r>
        <w:rPr>
          <w:b/>
          <w:sz w:val="23"/>
        </w:rPr>
        <w:t>Temuan Lapangan</w:t>
      </w:r>
    </w:p>
    <w:p>
      <w:r>
        <w:t>Pelepah menguning mulai dari pelepah tua pada 7 blok. Kadar kalium daun hasil LSU 2026 di bawah 1,00 persen. Realisasi pemupukan Semester 1 baru 61 persen.</w:t>
      </w:r>
    </w:p>
    <w:p>
      <w:r>
        <w:rPr>
          <w:b/>
          <w:sz w:val="23"/>
        </w:rPr>
        <w:t>Rekomendasi</w:t>
      </w:r>
    </w:p>
    <w:p>
      <w:r>
        <w:t>Percepat pengiriman MOP. Hindari aplikasi pada bulan dengan curah hujan di atas 300 milimeter. Ulangi analisa daun pada blok B-003 dan B-018 di Semester 2.</w:t>
      </w:r>
    </w:p>
    <w:p>
      <w:r>
        <w:rPr>
          <w:b/>
          <w:sz w:val="23"/>
        </w:rPr>
        <w:t>Status Tindak Lanjut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Rekomendasi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Penanggung jawab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Tenggat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Percepat pengiriman MOP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Estate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Dalam proses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Laporan verifikasi hasil tindak lanjut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Hadi Ismawan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31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Belum mulai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