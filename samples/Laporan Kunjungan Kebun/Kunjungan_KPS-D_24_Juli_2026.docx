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532D"/>
          <w:sz w:val="20"/>
        </w:rPr>
        <w:t>PT PALMARAYA NUSANTARA Tbk</w:t>
      </w:r>
    </w:p>
    <w:p>
      <w:r>
        <w:rPr>
          <w:b/>
          <w:color w:val="14532D"/>
          <w:sz w:val="36"/>
        </w:rPr>
        <w:t>Laporan Kunjungan Kebun · Estate Kampar Sentosa Afdeling D</w:t>
      </w:r>
    </w:p>
    <w:p>
      <w:r>
        <w:rPr>
          <w:i/>
          <w:sz w:val="21"/>
        </w:rPr>
        <w:t>Tanggal kunjungan 24 Juli 2026 · Pemeriksa Shelly Anindita Sirait · Divisi Agronomi Advisory</w:t>
      </w:r>
    </w:p>
    <w:p>
      <w:r>
        <w:rPr>
          <w:sz w:val="16"/>
        </w:rPr>
        <w:t>Dokumen fiktif untuk keperluan pelatihan. Bukan dokumen operasional.</w:t>
      </w:r>
    </w:p>
    <w:p>
      <w:r>
        <w:rPr>
          <w:b/>
          <w:sz w:val="23"/>
        </w:rPr>
        <w:t>Ringkasan Kunjungan</w:t>
      </w:r>
    </w:p>
    <w:p>
      <w:r>
        <w:t>Kebun plasma dengan mutu panen baik namun infrastruktur jalan menjadi kendala pada musim hujan.</w:t>
      </w:r>
    </w:p>
    <w:p>
      <w:r>
        <w:rPr>
          <w:b/>
          <w:sz w:val="23"/>
        </w:rPr>
        <w:t>Temuan Lapangan</w:t>
      </w:r>
    </w:p>
    <w:p>
      <w:r>
        <w:t>Dua jembatan penghubung blok D-012 sampai D-020 rusak sehingga angkutan memutar 4 kilometer. Restan meningkat pada hari hujan.</w:t>
      </w:r>
    </w:p>
    <w:p>
      <w:r>
        <w:rPr>
          <w:b/>
          <w:sz w:val="23"/>
        </w:rPr>
        <w:t>Rekomendasi</w:t>
      </w:r>
    </w:p>
    <w:p>
      <w:r>
        <w:t>Perbaikan jembatan sebelum musim hujan berikutnya. Sementara itu prioritaskan panen blok terjauh pada awal rotasi.</w:t>
      </w:r>
    </w:p>
    <w:p>
      <w:r>
        <w:rPr>
          <w:b/>
          <w:sz w:val="23"/>
        </w:rPr>
        <w:t>Status Tindak Lanjut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Rekomendasi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Penanggung jawab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Tenggat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Perbaikan jembatan sebelum musim hujan berikutnya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Estate Manager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15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Dalam proses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Laporan verifikasi hasil tindak lanjut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Shelly Anindita Sirait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31 Agustus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Belum mulai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